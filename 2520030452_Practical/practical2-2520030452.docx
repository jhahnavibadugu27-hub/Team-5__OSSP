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Practical2</w:t>
      </w:r>
    </w:p>
    <w:p>
      <w:pPr>
        <w:pStyle w:val="Heading1"/>
        <w:rPr/>
      </w:pPr>
      <w:r>
        <w:rPr/>
        <w:t>Question</w:t>
      </w:r>
    </w:p>
    <w:p>
      <w:pPr>
        <w:pStyle w:val="Normal"/>
        <w:rPr/>
      </w:pPr>
      <w:r>
        <w:rPr/>
        <w:t>Develop a C program using open(), read(), write() and close() to copy one file into another file.</w:t>
      </w:r>
    </w:p>
    <w:p>
      <w:pPr>
        <w:pStyle w:val="Heading1"/>
        <w:rPr/>
      </w:pPr>
      <w:r>
        <w:rPr/>
        <w:t>Simple C Program</w:t>
      </w:r>
    </w:p>
    <w:p>
      <w:pPr>
        <w:pStyle w:val="Normal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#include &lt;stdio.h&gt;</w:t>
        <w:br/>
        <w:t>#include &lt;fcntl.h&gt;</w:t>
        <w:br/>
        <w:t>#include &lt;unistd.h&gt;</w:t>
        <w:br/>
        <w:br/>
        <w:t>int main() {</w:t>
        <w:br/>
        <w:t xml:space="preserve"> int source, destination;</w:t>
        <w:br/>
        <w:t xml:space="preserve"> char buffer[100];</w:t>
        <w:br/>
        <w:t xml:space="preserve"> int n;</w:t>
        <w:br/>
        <w:br/>
        <w:t xml:space="preserve"> source = open("source.txt", O_RDONLY);</w:t>
        <w:br/>
        <w:t xml:space="preserve"> destination = open("destination.txt", O_WRONLY | O_CREAT | O_TRUNC, 0644);</w:t>
        <w:br/>
        <w:br/>
        <w:t xml:space="preserve"> if (source &lt; 0 || destination &lt; 0) {</w:t>
        <w:br/>
        <w:t xml:space="preserve"> printf("Error opening file\n");</w:t>
        <w:br/>
        <w:t xml:space="preserve"> return 1;</w:t>
        <w:br/>
        <w:t xml:space="preserve"> }</w:t>
        <w:br/>
        <w:br/>
        <w:t xml:space="preserve"> while ((n = read(source, buffer, sizeof(buffer))) &gt; 0) {</w:t>
        <w:br/>
        <w:t xml:space="preserve"> write(destination, buffer, n);</w:t>
        <w:br/>
        <w:t xml:space="preserve"> }</w:t>
        <w:br/>
        <w:br/>
        <w:t xml:space="preserve"> close(source);</w:t>
        <w:br/>
        <w:t xml:space="preserve"> close(destination);</w:t>
        <w:br/>
        <w:br/>
        <w:t xml:space="preserve"> printf("File copied successfully\n");</w:t>
        <w:br/>
        <w:br/>
        <w:t xml:space="preserve"> return 0;</w:t>
      </w:r>
    </w:p>
    <w:p>
      <w:pPr>
        <w:pStyle w:val="Normal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spacing w:before="0" w:after="20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66675</wp:posOffset>
            </wp:positionH>
            <wp:positionV relativeFrom="paragraph">
              <wp:posOffset>685800</wp:posOffset>
            </wp:positionV>
            <wp:extent cx="5486400" cy="38677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6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18"/>
        </w:rPr>
        <w:t>OUTPUT: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LibreOffice/26.2.5.2$Windows_X86_64 LibreOffice_project/cd7284b4cbbfeb507e630c1aac019f4157393acb</Application>
  <AppVersion>15.0000</AppVersion>
  <Pages>2</Pages>
  <Words>87</Words>
  <Characters>545</Characters>
  <CharactersWithSpaces>649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2026-08-22T15:20:10Z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