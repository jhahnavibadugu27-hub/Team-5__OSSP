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8EF5B" w14:textId="77777777" w:rsidR="008B12BB" w:rsidRDefault="00000000">
      <w:pPr>
        <w:pStyle w:val="Title"/>
        <w:jc w:val="center"/>
      </w:pPr>
      <w:r>
        <w:t>Practical3</w:t>
      </w:r>
    </w:p>
    <w:p w14:paraId="74A35909" w14:textId="77777777" w:rsidR="008B12BB" w:rsidRDefault="00000000">
      <w:pPr>
        <w:pStyle w:val="Heading1"/>
      </w:pPr>
      <w:r>
        <w:t>Question</w:t>
      </w:r>
    </w:p>
    <w:p w14:paraId="399BAC73" w14:textId="77777777" w:rsidR="008B12BB" w:rsidRDefault="00000000">
      <w:r>
        <w:t>Develop a C program using fork() that creates a parent and child process. Display PID, PPID and show different stages of execution.</w:t>
      </w:r>
    </w:p>
    <w:p w14:paraId="24338D1F" w14:textId="77777777" w:rsidR="008B12BB" w:rsidRDefault="00000000">
      <w:pPr>
        <w:pStyle w:val="Heading1"/>
      </w:pPr>
      <w:r>
        <w:t>Simple C Program</w:t>
      </w:r>
    </w:p>
    <w:p w14:paraId="68B9B3D4" w14:textId="77777777" w:rsidR="008B12B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#include &lt;stdio.h&gt;</w:t>
      </w:r>
      <w:r>
        <w:rPr>
          <w:rFonts w:ascii="Courier New" w:hAnsi="Courier New"/>
          <w:sz w:val="18"/>
        </w:rPr>
        <w:br/>
        <w:t>#include &lt;unistd.h&gt;</w:t>
      </w:r>
      <w:r>
        <w:rPr>
          <w:rFonts w:ascii="Courier New" w:hAnsi="Courier New"/>
          <w:sz w:val="18"/>
        </w:rPr>
        <w:br/>
        <w:t>#include &lt;sys/wait.h&gt;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main() {</w:t>
      </w:r>
      <w:r>
        <w:rPr>
          <w:rFonts w:ascii="Courier New" w:hAnsi="Courier New"/>
          <w:sz w:val="18"/>
        </w:rPr>
        <w:br/>
        <w:t xml:space="preserve">    pid_t pid = fork();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(pid == 0) {</w:t>
      </w:r>
      <w:r>
        <w:rPr>
          <w:rFonts w:ascii="Courier New" w:hAnsi="Courier New"/>
          <w:sz w:val="18"/>
        </w:rPr>
        <w:br/>
        <w:t xml:space="preserve">        printf("Child Process\n");</w:t>
      </w:r>
      <w:r>
        <w:rPr>
          <w:rFonts w:ascii="Courier New" w:hAnsi="Courier New"/>
          <w:sz w:val="18"/>
        </w:rPr>
        <w:br/>
        <w:t xml:space="preserve">        printf("PID  : %d\n", getpid());</w:t>
      </w:r>
      <w:r>
        <w:rPr>
          <w:rFonts w:ascii="Courier New" w:hAnsi="Courier New"/>
          <w:sz w:val="18"/>
        </w:rPr>
        <w:br/>
        <w:t xml:space="preserve">        printf("PPID : %d\n", getppid());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printf("Child is running...\n");</w:t>
      </w:r>
      <w:r>
        <w:rPr>
          <w:rFonts w:ascii="Courier New" w:hAnsi="Courier New"/>
          <w:sz w:val="18"/>
        </w:rPr>
        <w:br/>
        <w:t xml:space="preserve">        sleep(3);</w:t>
      </w:r>
      <w:r>
        <w:rPr>
          <w:rFonts w:ascii="Courier New" w:hAnsi="Courier New"/>
          <w:sz w:val="18"/>
        </w:rPr>
        <w:br/>
        <w:t xml:space="preserve">        printf("Child finished\n");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  else {</w:t>
      </w:r>
      <w:r>
        <w:rPr>
          <w:rFonts w:ascii="Courier New" w:hAnsi="Courier New"/>
          <w:sz w:val="18"/>
        </w:rPr>
        <w:br/>
        <w:t xml:space="preserve">        printf("Parent Process\n");</w:t>
      </w:r>
      <w:r>
        <w:rPr>
          <w:rFonts w:ascii="Courier New" w:hAnsi="Courier New"/>
          <w:sz w:val="18"/>
        </w:rPr>
        <w:br/>
        <w:t xml:space="preserve">        printf("PID      : %d\n", getpid());</w:t>
      </w:r>
      <w:r>
        <w:rPr>
          <w:rFonts w:ascii="Courier New" w:hAnsi="Courier New"/>
          <w:sz w:val="18"/>
        </w:rPr>
        <w:br/>
        <w:t xml:space="preserve">        printf("Child PID: %d\n", pid);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printf("Parent is waiting...\n");</w:t>
      </w:r>
      <w:r>
        <w:rPr>
          <w:rFonts w:ascii="Courier New" w:hAnsi="Courier New"/>
          <w:sz w:val="18"/>
        </w:rPr>
        <w:br/>
        <w:t xml:space="preserve">        wait(NULL);</w:t>
      </w:r>
      <w:r>
        <w:rPr>
          <w:rFonts w:ascii="Courier New" w:hAnsi="Courier New"/>
          <w:sz w:val="18"/>
        </w:rPr>
        <w:br/>
        <w:t xml:space="preserve">        printf("Child terminated\n");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return 0;</w:t>
      </w:r>
      <w:r>
        <w:rPr>
          <w:rFonts w:ascii="Courier New" w:hAnsi="Courier New"/>
          <w:sz w:val="18"/>
        </w:rPr>
        <w:br/>
        <w:t>}</w:t>
      </w:r>
    </w:p>
    <w:p w14:paraId="2B778C3D" w14:textId="3BE1A1BE" w:rsidR="00484CCE" w:rsidRDefault="00484CCE">
      <w:pPr>
        <w:rPr>
          <w:rFonts w:ascii="Courier New" w:hAnsi="Courier New"/>
          <w:sz w:val="18"/>
        </w:rPr>
      </w:pPr>
    </w:p>
    <w:p w14:paraId="04BD0EED" w14:textId="70E041EB" w:rsidR="00484CCE" w:rsidRDefault="00484CCE">
      <w:r>
        <w:lastRenderedPageBreak/>
        <w:t>OUTPUT:</w:t>
      </w:r>
      <w:r w:rsidRPr="00484CCE">
        <w:drawing>
          <wp:inline distT="0" distB="0" distL="0" distR="0" wp14:anchorId="7E116991" wp14:editId="4293AFFD">
            <wp:extent cx="5486400" cy="3503930"/>
            <wp:effectExtent l="0" t="0" r="0" b="1270"/>
            <wp:docPr id="2890999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995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C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7112196">
    <w:abstractNumId w:val="8"/>
  </w:num>
  <w:num w:numId="2" w16cid:durableId="412818261">
    <w:abstractNumId w:val="6"/>
  </w:num>
  <w:num w:numId="3" w16cid:durableId="1136949222">
    <w:abstractNumId w:val="5"/>
  </w:num>
  <w:num w:numId="4" w16cid:durableId="468910145">
    <w:abstractNumId w:val="4"/>
  </w:num>
  <w:num w:numId="5" w16cid:durableId="230048441">
    <w:abstractNumId w:val="7"/>
  </w:num>
  <w:num w:numId="6" w16cid:durableId="2010406331">
    <w:abstractNumId w:val="3"/>
  </w:num>
  <w:num w:numId="7" w16cid:durableId="800880806">
    <w:abstractNumId w:val="2"/>
  </w:num>
  <w:num w:numId="8" w16cid:durableId="201019931">
    <w:abstractNumId w:val="1"/>
  </w:num>
  <w:num w:numId="9" w16cid:durableId="190290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5FB"/>
    <w:rsid w:val="0015074B"/>
    <w:rsid w:val="0029639D"/>
    <w:rsid w:val="00326F90"/>
    <w:rsid w:val="00484CCE"/>
    <w:rsid w:val="005147FF"/>
    <w:rsid w:val="008B12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61DF7"/>
  <w14:defaultImageDpi w14:val="300"/>
  <w15:docId w15:val="{4BF9C0F6-FE68-419E-B4DC-EA2EA9EB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mouvya mona</cp:lastModifiedBy>
  <cp:revision>3</cp:revision>
  <dcterms:created xsi:type="dcterms:W3CDTF">2026-08-22T09:44:00Z</dcterms:created>
  <dcterms:modified xsi:type="dcterms:W3CDTF">2026-08-22T09:44:00Z</dcterms:modified>
  <cp:category/>
</cp:coreProperties>
</file>